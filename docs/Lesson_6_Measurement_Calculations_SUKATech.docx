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LESSON 6 – MEASUREMENT CALCULATIONS</w:t>
      </w:r>
    </w:p>
    <w:p>
      <w:pPr>
        <w:jc w:val="center"/>
      </w:pPr>
      <w:r>
        <w:rPr>
          <w:i/>
          <w:sz w:val="22"/>
        </w:rPr>
        <w:t>Carpentry Measurement Skills</w:t>
      </w:r>
    </w:p>
    <w:p>
      <w:pPr>
        <w:pStyle w:val="Heading1"/>
      </w:pPr>
      <w:r>
        <w:t>Learning Objective</w:t>
      </w:r>
    </w:p>
    <w:p>
      <w:r>
        <w:t>After completing this lesson, you should be able to perform basic calculations involving measurements and solve simple carpentry problems using appropriate formulas.</w:t>
      </w:r>
    </w:p>
    <w:p>
      <w:pPr>
        <w:pStyle w:val="Heading1"/>
      </w:pPr>
      <w:r>
        <w:t>1. Why Are Measurement Calculations Important?</w:t>
      </w:r>
    </w:p>
    <w:p>
      <w:r>
        <w:t>In carpentry, measuring a material is only the first step. Carpenters also need to add, subtract, multiply, and divide measurements to determine the amount of material needed.</w:t>
      </w:r>
    </w:p>
    <w:p>
      <w:pPr>
        <w:pStyle w:val="ListBullet"/>
      </w:pPr>
      <w:r>
        <w:t>Finding the total length of materials</w:t>
      </w:r>
    </w:p>
    <w:p>
      <w:pPr>
        <w:pStyle w:val="ListBullet"/>
      </w:pPr>
      <w:r>
        <w:t>Determining the remaining length of a board</w:t>
      </w:r>
    </w:p>
    <w:p>
      <w:pPr>
        <w:pStyle w:val="ListBullet"/>
      </w:pPr>
      <w:r>
        <w:t>Finding the amount of material needed for several pieces</w:t>
      </w:r>
    </w:p>
    <w:p>
      <w:pPr>
        <w:pStyle w:val="ListBullet"/>
      </w:pPr>
      <w:r>
        <w:t>Dividing materials into equal parts</w:t>
      </w:r>
    </w:p>
    <w:p>
      <w:pPr>
        <w:pStyle w:val="ListBullet"/>
      </w:pPr>
      <w:r>
        <w:t>Calculating the perimeter and area of a project</w:t>
      </w:r>
    </w:p>
    <w:p>
      <w:r>
        <w:t>Remember: Always check that the measurements use the same unit before calculating.</w:t>
      </w:r>
    </w:p>
    <w:p>
      <w:pPr>
        <w:pStyle w:val="Heading1"/>
      </w:pPr>
      <w:r>
        <w:t>2. Basic Operations</w:t>
      </w:r>
    </w:p>
    <w:p>
      <w:r>
        <w:rPr>
          <w:b/>
        </w:rPr>
        <w:t>Addition (+)</w:t>
      </w:r>
    </w:p>
    <w:p>
      <w:r>
        <w:t>Addition is used when combining measurements.</w:t>
      </w:r>
    </w:p>
    <w:p>
      <w:r>
        <w:rPr>
          <w:b/>
        </w:rPr>
        <w:t>Example: 120 cm + 80 cm = 200 cm</w:t>
      </w:r>
    </w:p>
    <w:p>
      <w:r>
        <w:t>Carpentry Use: Finding the total length of two or more pieces of material.</w:t>
      </w:r>
    </w:p>
    <w:p>
      <w:r>
        <w:rPr>
          <w:b/>
        </w:rPr>
        <w:t>Subtraction (−)</w:t>
      </w:r>
    </w:p>
    <w:p>
      <w:r>
        <w:t>Subtraction is used when finding the remaining or missing measurement.</w:t>
      </w:r>
    </w:p>
    <w:p>
      <w:r>
        <w:rPr>
          <w:b/>
        </w:rPr>
        <w:t>Example: 200 cm − 75 cm = 125 cm</w:t>
      </w:r>
    </w:p>
    <w:p>
      <w:r>
        <w:t>Carpentry Use: Finding how much material remains after cutting.</w:t>
      </w:r>
    </w:p>
    <w:p>
      <w:r>
        <w:rPr>
          <w:b/>
        </w:rPr>
        <w:t>Multiplication (×)</w:t>
      </w:r>
    </w:p>
    <w:p>
      <w:r>
        <w:t>Multiplication is used when the same measurement is repeated.</w:t>
      </w:r>
    </w:p>
    <w:p>
      <w:r>
        <w:rPr>
          <w:b/>
        </w:rPr>
        <w:t>Example: 50 cm × 4 = 200 cm</w:t>
      </w:r>
    </w:p>
    <w:p>
      <w:r>
        <w:t>Carpentry Use: Finding the total material needed for several equal pieces.</w:t>
      </w:r>
    </w:p>
    <w:p>
      <w:r>
        <w:rPr>
          <w:b/>
        </w:rPr>
        <w:t>Division (÷)</w:t>
      </w:r>
    </w:p>
    <w:p>
      <w:r>
        <w:t>Division is used when a measurement needs to be divided into equal parts.</w:t>
      </w:r>
    </w:p>
    <w:p>
      <w:r>
        <w:rPr>
          <w:b/>
        </w:rPr>
        <w:t>Example: 240 cm ÷ 4 = 60 cm</w:t>
      </w:r>
    </w:p>
    <w:p>
      <w:r>
        <w:t>Carpentry Use: Dividing materials into equal lengths.</w:t>
      </w:r>
    </w:p>
    <w:p>
      <w:pPr>
        <w:pStyle w:val="Heading1"/>
      </w:pPr>
      <w:r>
        <w:t>3. Working with Different Units</w:t>
      </w:r>
    </w:p>
    <w:p>
      <w:r>
        <w:t>Before performing calculations, measurements should be converted into the same unit.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Unit</w:t>
            </w:r>
          </w:p>
        </w:tc>
        <w:tc>
          <w:tcPr>
            <w:tcW w:type="dxa" w:w="5112"/>
          </w:tcPr>
          <w:p>
            <w:r>
              <w:t>Equivalent</w:t>
            </w:r>
          </w:p>
        </w:tc>
      </w:tr>
      <w:tr>
        <w:tc>
          <w:tcPr>
            <w:tcW w:type="dxa" w:w="5112"/>
          </w:tcPr>
          <w:p>
            <w:r>
              <w:t>1 meter (m)</w:t>
            </w:r>
          </w:p>
        </w:tc>
        <w:tc>
          <w:tcPr>
            <w:tcW w:type="dxa" w:w="5112"/>
          </w:tcPr>
          <w:p>
            <w:r>
              <w:t>100 centimeters (cm)</w:t>
            </w:r>
          </w:p>
        </w:tc>
      </w:tr>
      <w:tr>
        <w:tc>
          <w:tcPr>
            <w:tcW w:type="dxa" w:w="5112"/>
          </w:tcPr>
          <w:p>
            <w:r>
              <w:t>1 centimeter (cm)</w:t>
            </w:r>
          </w:p>
        </w:tc>
        <w:tc>
          <w:tcPr>
            <w:tcW w:type="dxa" w:w="5112"/>
          </w:tcPr>
          <w:p>
            <w:r>
              <w:t>10 millimeters (mm)</w:t>
            </w:r>
          </w:p>
        </w:tc>
      </w:tr>
    </w:tbl>
    <w:p>
      <w:r>
        <w:t>Example: 1 m + 50 cm</w:t>
      </w:r>
    </w:p>
    <w:p>
      <w:r>
        <w:t>Convert 1 m to centimeters: 1 m = 100 cm</w:t>
      </w:r>
    </w:p>
    <w:p>
      <w:r>
        <w:t>100 cm + 50 cm = 150 cm</w:t>
      </w:r>
    </w:p>
    <w:p>
      <w:r>
        <w:t>Answer: 150 cm or 1.5 m</w:t>
      </w:r>
    </w:p>
    <w:p>
      <w:pPr>
        <w:pStyle w:val="Heading1"/>
      </w:pPr>
      <w:r>
        <w:t>4. Fractions in Carpentry</w:t>
      </w:r>
    </w:p>
    <w:p>
      <w:r>
        <w:t>Fractions are commonly used when measurements are smaller than a whole unit.</w:t>
      </w:r>
    </w:p>
    <w:p>
      <w:r>
        <w:t>Examples: ½ m, ¼ m, ¾ m, 1½ m, 2¼ m</w:t>
      </w:r>
    </w:p>
    <w:p>
      <w:r>
        <w:t>Example: ½ m + ¼ m = ¾ m</w:t>
      </w:r>
    </w:p>
    <w:p>
      <w:r>
        <w:t>Since 1 m = 100 cm:</w:t>
      </w:r>
    </w:p>
    <w:p>
      <w:pPr>
        <w:pStyle w:val="ListBullet"/>
      </w:pPr>
      <w:r>
        <w:t>½ m = 50 cm</w:t>
      </w:r>
    </w:p>
    <w:p>
      <w:pPr>
        <w:pStyle w:val="ListBullet"/>
      </w:pPr>
      <w:r>
        <w:t>¼ m = 25 cm</w:t>
      </w:r>
    </w:p>
    <w:p>
      <w:pPr>
        <w:pStyle w:val="ListBullet"/>
      </w:pPr>
      <w:r>
        <w:t>¾ m = 75 cm</w:t>
      </w:r>
    </w:p>
    <w:p>
      <w:r>
        <w:t>Example: ½ m + 25 cm</w:t>
      </w:r>
    </w:p>
    <w:p>
      <w:r>
        <w:t>½ m = 50 cm → 50 cm + 25 cm = 75 cm</w:t>
      </w:r>
    </w:p>
    <w:p>
      <w:r>
        <w:t>Answer: 75 cm or ¾ m</w:t>
      </w:r>
    </w:p>
    <w:p>
      <w:pPr>
        <w:pStyle w:val="Heading1"/>
      </w:pPr>
      <w:r>
        <w:t>5. Mixed Numbers</w:t>
      </w:r>
    </w:p>
    <w:p>
      <w:r>
        <w:t>A mixed number consists of a whole number and a fraction.</w:t>
      </w:r>
    </w:p>
    <w:p>
      <w:r>
        <w:t>Examples: 1½ m, 2¼ m, 3¾ m</w:t>
      </w:r>
    </w:p>
    <w:p>
      <w:r>
        <w:t>Example: 1½ m + 50 cm</w:t>
      </w:r>
    </w:p>
    <w:p>
      <w:r>
        <w:t>1½ m = 150 cm</w:t>
      </w:r>
    </w:p>
    <w:p>
      <w:r>
        <w:t>150 cm + 50 cm = 200 cm</w:t>
      </w:r>
    </w:p>
    <w:p>
      <w:r>
        <w:t>Answer: 200 cm or 2 m</w:t>
      </w:r>
    </w:p>
    <w:p>
      <w:pPr>
        <w:pStyle w:val="Heading1"/>
      </w:pPr>
      <w:r>
        <w:t>6. Simple Carpentry Problems</w:t>
      </w:r>
    </w:p>
    <w:p>
      <w:r>
        <w:rPr>
          <w:b/>
        </w:rPr>
        <w:t>Example 1 – Finding Total Length</w:t>
      </w:r>
    </w:p>
    <w:p>
      <w:r>
        <w:t>Board A = 150 cm; Board B = 80 cm</w:t>
        <w:br/>
        <w:t>150 cm + 80 cm = 230 cm</w:t>
        <w:br/>
        <w:t>Answer: 230 cm</w:t>
      </w:r>
    </w:p>
    <w:p>
      <w:r>
        <w:rPr>
          <w:b/>
        </w:rPr>
        <w:t>Example 2 – Finding Remaining Material</w:t>
      </w:r>
    </w:p>
    <w:p>
      <w:r>
        <w:t>A board is 300 cm long and 125 cm is cut.</w:t>
        <w:br/>
        <w:t>300 cm − 125 cm = 175 cm</w:t>
        <w:br/>
        <w:t>Answer: 175 cm remaining</w:t>
      </w:r>
    </w:p>
    <w:p>
      <w:r>
        <w:rPr>
          <w:b/>
        </w:rPr>
        <w:t>Example 3 – Multiple Pieces</w:t>
      </w:r>
    </w:p>
    <w:p>
      <w:r>
        <w:t>5 pieces of wood are each 40 cm long.</w:t>
        <w:br/>
        <w:t>40 cm × 5 = 200 cm</w:t>
        <w:br/>
        <w:t>Answer: 200 cm or 2 m</w:t>
      </w:r>
    </w:p>
    <w:p>
      <w:r>
        <w:rPr>
          <w:b/>
        </w:rPr>
        <w:t>Example 4 – Equal Pieces</w:t>
      </w:r>
    </w:p>
    <w:p>
      <w:r>
        <w:t>A 240 cm board is cut into 6 equal pieces.</w:t>
        <w:br/>
        <w:t>240 cm ÷ 6 = 40 cm</w:t>
        <w:br/>
        <w:t>Answer: Each piece is 40 cm long.</w:t>
      </w:r>
    </w:p>
    <w:p>
      <w:pPr>
        <w:pStyle w:val="Heading1"/>
      </w:pPr>
      <w:r>
        <w:t>7. Basic Carpentry Formulas</w:t>
      </w:r>
    </w:p>
    <w:p>
      <w:r>
        <w:rPr>
          <w:b/>
        </w:rPr>
        <w:t>Perimeter of a Rectangle</w:t>
      </w:r>
    </w:p>
    <w:p>
      <w:r>
        <w:t>Perimeter is the total distance around a rectangle.</w:t>
      </w:r>
    </w:p>
    <w:p>
      <w:r>
        <w:t>P = 2(L + W)</w:t>
      </w:r>
    </w:p>
    <w:p>
      <w:r>
        <w:t>Example: L = 100 cm, W = 50 cm</w:t>
        <w:br/>
        <w:t>P = 2(100 + 50) = 300 cm</w:t>
        <w:br/>
        <w:t>Answer: 300 cm</w:t>
      </w:r>
    </w:p>
    <w:p>
      <w:r>
        <w:rPr>
          <w:b/>
        </w:rPr>
        <w:t>Area of a Rectangle</w:t>
      </w:r>
    </w:p>
    <w:p>
      <w:r>
        <w:t>Area is the amount of surface covered by a rectangle.</w:t>
      </w:r>
    </w:p>
    <w:p>
      <w:r>
        <w:t>A = L × W</w:t>
      </w:r>
    </w:p>
    <w:p>
      <w:r>
        <w:t>Example: L = 120 cm, W = 40 cm</w:t>
        <w:br/>
        <w:t>A = 120 × 40 = 4,800 cm²</w:t>
        <w:br/>
        <w:t>Answer: 4,800 cm²</w:t>
      </w:r>
    </w:p>
    <w:p>
      <w:r>
        <w:t>Important: Area is written in square units, such as cm² or m².</w:t>
      </w:r>
    </w:p>
    <w:p>
      <w:pPr>
        <w:pStyle w:val="Heading1"/>
      </w:pPr>
      <w:r>
        <w:t>8. Quick Review</w:t>
      </w:r>
    </w:p>
    <w:p>
      <w:pPr>
        <w:pStyle w:val="ListBullet"/>
      </w:pPr>
      <w:r>
        <w:t>Addition (+) → Combine measurements</w:t>
      </w:r>
    </w:p>
    <w:p>
      <w:pPr>
        <w:pStyle w:val="ListBullet"/>
      </w:pPr>
      <w:r>
        <w:t>Subtraction (−) → Find what remains</w:t>
      </w:r>
    </w:p>
    <w:p>
      <w:pPr>
        <w:pStyle w:val="ListBullet"/>
      </w:pPr>
      <w:r>
        <w:t>Multiplication (×) → Find the total of equal measurements</w:t>
      </w:r>
    </w:p>
    <w:p>
      <w:pPr>
        <w:pStyle w:val="ListBullet"/>
      </w:pPr>
      <w:r>
        <w:t>Division (÷) → Divide measurements into equal parts</w:t>
      </w:r>
    </w:p>
    <w:p>
      <w:pPr>
        <w:pStyle w:val="ListBullet"/>
      </w:pPr>
      <w:r>
        <w:t>Convert measurements into the same unit before calculating.</w:t>
      </w:r>
    </w:p>
    <w:p>
      <w:pPr>
        <w:pStyle w:val="ListBullet"/>
      </w:pPr>
      <w:r>
        <w:t>Write the correct unit in your answer.</w:t>
      </w:r>
    </w:p>
    <w:p>
      <w:pPr>
        <w:pStyle w:val="ListBullet"/>
      </w:pPr>
      <w:r>
        <w:t>For area, use square units (cm², m²).</w:t>
      </w:r>
    </w:p>
    <w:p>
      <w:pPr>
        <w:pStyle w:val="ListBullet"/>
      </w:pPr>
      <w:r>
        <w:t>For perimeter, use regular units such as cm or m.</w:t>
      </w:r>
    </w:p>
    <w:p>
      <w:pPr>
        <w:pStyle w:val="Heading1"/>
      </w:pPr>
      <w:r>
        <w:t>9. Practice Activity</w:t>
      </w:r>
    </w:p>
    <w:p>
      <w:r>
        <w:t>1. 120 cm + 80 cm = __________</w:t>
      </w:r>
    </w:p>
    <w:p>
      <w:r>
        <w:t>2. 250 cm − 75 cm = __________</w:t>
      </w:r>
    </w:p>
    <w:p>
      <w:r>
        <w:t>3. 30 cm × 5 = __________</w:t>
      </w:r>
    </w:p>
    <w:p>
      <w:r>
        <w:t>4. 240 cm ÷ 4 = __________</w:t>
      </w:r>
    </w:p>
    <w:p>
      <w:r>
        <w:t>5. 1 m + 50 cm = __________</w:t>
      </w:r>
    </w:p>
    <w:p>
      <w:r>
        <w:t>6. ½ m + 25 cm = __________</w:t>
      </w:r>
    </w:p>
    <w:p>
      <w:r>
        <w:t>7. 1½ m + 50 cm = __________</w:t>
      </w:r>
    </w:p>
    <w:p>
      <w:r>
        <w:t>8. A carpenter has two boards measuring 180 cm and 120 cm. What is their total length?</w:t>
      </w:r>
    </w:p>
    <w:p>
      <w:r>
        <w:t>9. A 400 cm board is cut by 150 cm. How much material remains?</w:t>
      </w:r>
    </w:p>
    <w:p>
      <w:r>
        <w:t>10. A rectangular wooden frame has a length of 80 cm and a width of 40 cm. What is its perimeter?</w:t>
      </w:r>
    </w:p>
    <w:p>
      <w:r>
        <w:t>11. A rectangular board is 100 cm long and 50 cm wide. What is its area?</w:t>
      </w:r>
    </w:p>
    <w:p>
      <w:pPr>
        <w:pStyle w:val="Heading1"/>
      </w:pPr>
      <w:r>
        <w:t>10. Answer Key</w:t>
      </w:r>
    </w:p>
    <w:p>
      <w:pPr>
        <w:pStyle w:val="ListNumber"/>
      </w:pPr>
      <w:r>
        <w:t>1. 200 cm</w:t>
      </w:r>
    </w:p>
    <w:p>
      <w:pPr>
        <w:pStyle w:val="ListNumber"/>
      </w:pPr>
      <w:r>
        <w:t>2. 175 cm</w:t>
      </w:r>
    </w:p>
    <w:p>
      <w:pPr>
        <w:pStyle w:val="ListNumber"/>
      </w:pPr>
      <w:r>
        <w:t>3. 150 cm</w:t>
      </w:r>
    </w:p>
    <w:p>
      <w:pPr>
        <w:pStyle w:val="ListNumber"/>
      </w:pPr>
      <w:r>
        <w:t>4. 60 cm</w:t>
      </w:r>
    </w:p>
    <w:p>
      <w:pPr>
        <w:pStyle w:val="ListNumber"/>
      </w:pPr>
      <w:r>
        <w:t>5. 150 cm or 1.5 m</w:t>
      </w:r>
    </w:p>
    <w:p>
      <w:pPr>
        <w:pStyle w:val="ListNumber"/>
      </w:pPr>
      <w:r>
        <w:t>6. 75 cm or ¾ m</w:t>
      </w:r>
    </w:p>
    <w:p>
      <w:pPr>
        <w:pStyle w:val="ListNumber"/>
      </w:pPr>
      <w:r>
        <w:t>7. 200 cm or 2 m</w:t>
      </w:r>
    </w:p>
    <w:p>
      <w:pPr>
        <w:pStyle w:val="ListNumber"/>
      </w:pPr>
      <w:r>
        <w:t>8. 300 cm</w:t>
      </w:r>
    </w:p>
    <w:p>
      <w:pPr>
        <w:pStyle w:val="ListNumber"/>
      </w:pPr>
      <w:r>
        <w:t>9. 250 cm</w:t>
      </w:r>
    </w:p>
    <w:p>
      <w:pPr>
        <w:pStyle w:val="ListNumber"/>
      </w:pPr>
      <w:r>
        <w:t>10. 240 cm</w:t>
      </w:r>
    </w:p>
    <w:p>
      <w:pPr>
        <w:pStyle w:val="ListNumber"/>
      </w:pPr>
      <w:r>
        <w:t>11. 5,000 cm²</w:t>
      </w:r>
    </w:p>
    <w:p/>
    <w:p>
      <w:pPr>
        <w:jc w:val="center"/>
      </w:pPr>
      <w:r>
        <w:rPr>
          <w:i/>
          <w:sz w:val="18"/>
        </w:rPr>
        <w:t>SUKATech – Offline Interactive Learning Application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